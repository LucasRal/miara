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Soraya FERRANDIS</w:t>
      </w:r>
    </w:p>
    <w:p>
      <w:r>
        <w:t>Développeuse full stack - Angers</w:t>
      </w:r>
    </w:p>
    <w:p>
      <w:r>
        <w:t>soraya.ferrandis@exemple.invalid - 06 39 98 46 22</w:t>
      </w:r>
    </w:p>
    <w:p>
      <w:r>
        <w:t>11 ans d'expérience - candidature au poste : Développeur Full Stack</w:t>
      </w:r>
    </w:p>
    <w:p/>
    <w:p>
      <w:r>
        <w:t>EXPÉRIENCE PROFESSIONNELLE</w:t>
      </w:r>
    </w:p>
    <w:p>
      <w:r>
        <w:t>2025 - 2026 | Keranel, Brest</w:t>
      </w:r>
    </w:p>
    <w:p>
      <w:r>
        <w:t xml:space="preserve">  Modélisation de schémas PostgreSQL et écriture des migrations sur les périmètres qui m'étaient confiés.</w:t>
      </w:r>
    </w:p>
    <w:p>
      <w:r>
        <w:t>2024 - 2025 | Groupe Vasseur, Vannes</w:t>
      </w:r>
    </w:p>
    <w:p>
      <w:r>
        <w:t xml:space="preserve">  Développement d'écrans React en TypeScript sur une application interne : formulaires, appels d'API, gestion des erreurs.</w:t>
      </w:r>
    </w:p>
    <w:p>
      <w:r>
        <w:t>2021 - 2024 | Turbine Verte, La Rochelle</w:t>
      </w:r>
    </w:p>
    <w:p>
      <w:r>
        <w:t xml:space="preserve">  Tests unitaires et d'intégration sur mon périmètre, couverture suivie et non régressive, jeux de données de test maintenus.</w:t>
      </w:r>
    </w:p>
    <w:p>
      <w:r>
        <w:t>2019 - 2021 | Pontier &amp; Fils, Angers</w:t>
      </w:r>
    </w:p>
    <w:p>
      <w:r>
        <w:t xml:space="preserve">  Mise en place de la chaîne complète d'intégration et de déploiement d'un service : tests, image de conteneur, livraison hebdomadaire sans interruption.</w:t>
      </w:r>
    </w:p>
    <w:p>
      <w:r>
        <w:t>2018 - 2019 | Turbine Verte, Nantes</w:t>
      </w:r>
    </w:p>
    <w:p>
      <w:r>
        <w:t xml:space="preserve">  Lecture courante de la documentation technique et rédaction des messages de commit et des tickets en anglais.</w:t>
      </w:r>
    </w:p>
    <w:p>
      <w:r>
        <w:t>2016 - 2018 | Pontier &amp; Fils, Vannes</w:t>
      </w:r>
    </w:p>
    <w:p>
      <w:r>
        <w:t xml:space="preserve">  Développement en Python d'une API interne (FastAPI) utilisée par deux équipes, mise en ligne et maintenue pendant un an.</w:t>
      </w:r>
    </w:p>
    <w:p/>
    <w:p>
      <w:r>
        <w:t>FORMATION</w:t>
      </w:r>
    </w:p>
    <w:p>
      <w:r>
        <w:t>Parcours autodidacte, formation intensive Codelab (Brest), six mois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Contributions à des projets libres, revues de code entre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