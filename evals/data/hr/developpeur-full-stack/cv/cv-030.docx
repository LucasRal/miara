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FANJEAUX</w:t>
      </w:r>
    </w:p>
    <w:p>
      <w:r>
        <w:t>Développeuse web - Tours</w:t>
      </w:r>
    </w:p>
    <w:p>
      <w:r>
        <w:t>camille.fanjeaux@exemple.invalid - 06 39 98 64 20</w:t>
      </w:r>
    </w:p>
    <w:p>
      <w:r>
        <w:t>11 ans d'expérience - candidature au poste : Développeur Full Stack</w:t>
      </w:r>
    </w:p>
    <w:p/>
    <w:p>
      <w:r>
        <w:t>EXPÉRIENCE PROFESSIONNELLE</w:t>
      </w:r>
    </w:p>
    <w:p>
      <w:r>
        <w:t>2024 - 2026 | Ternova, Brest</w:t>
      </w:r>
    </w:p>
    <w:p>
      <w:r>
        <w:t xml:space="preserve">  Développement en Python d'une API interne (FastAPI) utilisée par deux équipes, mise en ligne et maintenue pendant un an.</w:t>
      </w:r>
    </w:p>
    <w:p>
      <w:r>
        <w:t>2023 - 2024 | Turbine Verte, Tours</w:t>
      </w:r>
    </w:p>
    <w:p>
      <w:r>
        <w:t xml:space="preserve">  Tests unitaires systématiques avec pytest, exécutés en intégration continue sur chaque demande de fusion.</w:t>
      </w:r>
    </w:p>
    <w:p>
      <w:r>
        <w:t>2022 - 2023 | Arvorix, Rennes</w:t>
      </w:r>
    </w:p>
    <w:p>
      <w:r>
        <w:t xml:space="preserve">  Anglais professionnel : échanges écrits quotidiens et réunions techniques avec une équipe basée à Dublin.</w:t>
      </w:r>
    </w:p>
    <w:p>
      <w:r>
        <w:t>2021 - 2022 | Linova, Nantes</w:t>
      </w:r>
    </w:p>
    <w:p>
      <w:r>
        <w:t xml:space="preserve">  Développement du front d'une application React et TypeScript utilisée quotidiennement par 400 utilisateurs : composants partagés, état applicatif, tests d'interface.</w:t>
      </w:r>
    </w:p>
    <w:p>
      <w:r>
        <w:t>2018 - 2021 | Arvorix, La Rochelle</w:t>
      </w:r>
    </w:p>
    <w:p>
      <w:r>
        <w:t xml:space="preserve">  Modélisation de schémas PostgreSQL et écriture des migrations sur les périmètres qui m'étaient confiés.</w:t>
      </w:r>
    </w:p>
    <w:p>
      <w:r>
        <w:t>2017 - 2018 | Norelec, Brest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/>
    <w:p>
      <w:r>
        <w:t>FORMATION</w:t>
      </w:r>
    </w:p>
    <w:p>
      <w:r>
        <w:t>BUT informatique, Brest, puis alternance de deux ans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Veille technique hebdomadaire partagée avec l'équipe.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