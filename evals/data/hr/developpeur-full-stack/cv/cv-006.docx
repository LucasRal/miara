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Malo FERRANDIS</w:t>
      </w:r>
    </w:p>
    <w:p>
      <w:r>
        <w:t>Développeur backend - Le Mans</w:t>
      </w:r>
    </w:p>
    <w:p>
      <w:r>
        <w:t>malo.ferrandis@exemple.invalid - 06 39 98 81 46</w:t>
      </w:r>
    </w:p>
    <w:p>
      <w:r>
        <w:t>11 ans d'expérience - candidature au poste : Développeur Full Stack</w:t>
      </w:r>
    </w:p>
    <w:p/>
    <w:p>
      <w:r>
        <w:t>EXPÉRIENCE PROFESSIONNELLE</w:t>
      </w:r>
    </w:p>
    <w:p>
      <w:r>
        <w:t>2025 - 2026 | Maline Industries, Rennes</w:t>
      </w:r>
    </w:p>
    <w:p>
      <w:r>
        <w:t xml:space="preserve">  Modélisation de schémas PostgreSQL et écriture des migrations sur les périmètres qui m'étaient confiés.</w:t>
      </w:r>
    </w:p>
    <w:p>
      <w:r>
        <w:t>2024 - 2025 | Feldspar, Le Mans</w:t>
      </w:r>
    </w:p>
    <w:p>
      <w:r>
        <w:t xml:space="preserve">  Tests unitaires et d'intégration sur mon périmètre, couverture suivie et non régressive, jeux de données de test maintenus.</w:t>
      </w:r>
    </w:p>
    <w:p>
      <w:r>
        <w:t>2023 - 2024 | Norelec, Angers</w:t>
      </w:r>
    </w:p>
    <w:p>
      <w:r>
        <w:t xml:space="preserve">  Lecture courante de la documentation technique et rédaction des messages de commit et des tickets en anglais.</w:t>
      </w:r>
    </w:p>
    <w:p>
      <w:r>
        <w:t>2020 - 2023 | Cabrion, La Rochelle</w:t>
      </w:r>
    </w:p>
    <w:p>
      <w:r>
        <w:t xml:space="preserve">  Écriture et maintenance des étapes d'intégration continue de mon projet, conteneurisation des services.</w:t>
      </w:r>
    </w:p>
    <w:p>
      <w:r>
        <w:t>2017 - 2020 | Delmonte SA, Le Mans</w:t>
      </w:r>
    </w:p>
    <w:p>
      <w:r>
        <w:t xml:space="preserve">  Développement en Python d'une API interne (FastAPI) utilisée par deux équipes, mise en ligne et maintenue pendant un an.</w:t>
      </w:r>
    </w:p>
    <w:p>
      <w:r>
        <w:t>2014 - 2017 | Norelec, Nantes</w:t>
      </w:r>
    </w:p>
    <w:p>
      <w:r>
        <w:t xml:space="preserve">  Développement du front d'une application React et TypeScript utilisée quotidiennement par 400 utilisateurs : composants partagés, état applicatif, tests d'interface.</w:t>
      </w:r>
    </w:p>
    <w:p/>
    <w:p>
      <w:r>
        <w:t>FORMATION</w:t>
      </w:r>
    </w:p>
    <w:p>
      <w:r>
        <w:t>Master informatique, université fictive de Brest</w:t>
      </w:r>
    </w:p>
    <w:p/>
    <w:p>
      <w:r>
        <w:t>COMPÉTENCES</w:t>
      </w:r>
    </w:p>
    <w:p>
      <w:r>
        <w:t>Backend Python en production, Frontend React et TypeScript, Bases de données relationnelles, Tests automatisés, Intégration continue et déploiement, Anglais technique</w:t>
      </w:r>
    </w:p>
    <w:p/>
    <w:p>
      <w:r>
        <w:t>LANGUES</w:t>
      </w:r>
    </w:p>
    <w:p>
      <w:r>
        <w:t>Français (langue maternelle), anglais (intermédiaire).</w:t>
      </w:r>
    </w:p>
    <w:p/>
    <w:p>
      <w:r>
        <w:t>DIVERS</w:t>
      </w:r>
    </w:p>
    <w:p>
      <w:r>
        <w:t>Participation régulière à des rencontres de développeurs en région.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gen_cvs</cp:lastModifiedBy>
  <cp:revision>1</cp:revision>
  <dcterms:created xsi:type="dcterms:W3CDTF">2026-01-01T00:00:00Z</dcterms:created>
  <dcterms:modified xsi:type="dcterms:W3CDTF">2026-01-01T00:00:00Z</dcterms:modified>
  <cp:category/>
</cp:coreProperties>
</file>