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Anouk MAZINGUE</w:t>
      </w:r>
    </w:p>
    <w:p>
      <w:r>
        <w:t>Développeuse backend - Le Mans</w:t>
      </w:r>
    </w:p>
    <w:p>
      <w:r>
        <w:t>anouk.mazingue@exemple.invalid - 06 39 98 80 83</w:t>
      </w:r>
    </w:p>
    <w:p>
      <w:r>
        <w:t>8 ans d'expérience - candidature au poste : Développeur Full Stack</w:t>
      </w:r>
    </w:p>
    <w:p/>
    <w:p>
      <w:r>
        <w:t>EXPÉRIENCE PROFESSIONNELLE</w:t>
      </w:r>
    </w:p>
    <w:p>
      <w:r>
        <w:t>2025 - 2026 | Maline Industries, La Rochelle</w:t>
      </w:r>
    </w:p>
    <w:p>
      <w:r>
        <w:t xml:space="preserve">  Tests unitaires sur les fonctions que j'écris, sans exécution automatique à chaque fusion.</w:t>
      </w:r>
    </w:p>
    <w:p>
      <w:r>
        <w:t>2022 - 2025 | Alcyon Services, La Rochelle</w:t>
      </w:r>
    </w:p>
    <w:p>
      <w:r>
        <w:t xml:space="preserve">  Lecture courante de la documentation technique et rédaction des messages de commit et des tickets en anglais.</w:t>
      </w:r>
    </w:p>
    <w:p>
      <w:r>
        <w:t>2019 - 2022 | Linova, Le Mans</w:t>
      </w:r>
    </w:p>
    <w:p>
      <w:r>
        <w:t xml:space="preserve">  Modélisation de schémas PostgreSQL et écriture des migrations sur les périmètres qui m'étaient confiés.</w:t>
      </w:r>
    </w:p>
    <w:p>
      <w:r>
        <w:t>2016 - 2019 | Ouest Numérique, Le Mans</w:t>
      </w:r>
    </w:p>
    <w:p>
      <w:r>
        <w:t xml:space="preserve">  Lecture de la documentation sur les chaînes d'intégration continue, sans mise en pratique.</w:t>
      </w:r>
    </w:p>
    <w:p>
      <w:r>
        <w:t>2014 - 2016 | Arvorix, Vannes</w:t>
      </w:r>
    </w:p>
    <w:p>
      <w:r>
        <w:t xml:space="preserve">  Quelques correctifs sur une application React existante, en JavaScript, accompagné par un collègue.</w:t>
      </w:r>
    </w:p>
    <w:p>
      <w:r>
        <w:t>2011 - 2014 | Sogedim, La Rochelle</w:t>
      </w:r>
    </w:p>
    <w:p>
      <w:r>
        <w:t xml:space="preserve">  Scripts Python d'automatisation pour mon propre usage, et reprise ponctuelle d'un petit service écrit par un collègue.</w:t>
      </w:r>
    </w:p>
    <w:p/>
    <w:p>
      <w:r>
        <w:t>FORMATION</w:t>
      </w:r>
    </w:p>
    <w:p>
      <w:r>
        <w:t>Diplôme d'ingénieur en informatique, école fictive Valmont (Nantes)</w:t>
      </w:r>
    </w:p>
    <w:p/>
    <w:p>
      <w:r>
        <w:t>COMPÉTENCES</w:t>
      </w:r>
    </w:p>
    <w:p>
      <w:r>
        <w:t>Bases de données relationnelles, Anglais technique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Animation d'un atelier interne de partage technique une fois par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