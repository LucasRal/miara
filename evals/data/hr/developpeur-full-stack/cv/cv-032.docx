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Yanis ROUVIER</w:t>
      </w:r>
    </w:p>
    <w:p>
      <w:r>
        <w:t>Développeur web - Angers</w:t>
      </w:r>
    </w:p>
    <w:p>
      <w:r>
        <w:t>yanis.rouvier@exemple.invalid - 06 39 98 69 41</w:t>
      </w:r>
    </w:p>
    <w:p>
      <w:r>
        <w:t>8 ans d'expérience - candidature au poste : Développeur Full Stack</w:t>
      </w:r>
    </w:p>
    <w:p/>
    <w:p>
      <w:r>
        <w:t>EXPÉRIENCE PROFESSIONNELLE</w:t>
      </w:r>
    </w:p>
    <w:p>
      <w:r>
        <w:t>2025 - 2026 | Ouest Numérique, Nantes</w:t>
      </w:r>
    </w:p>
    <w:p>
      <w:r>
        <w:t xml:space="preserve">  Scripts Python d'automatisation pour mon propre usage, et reprise ponctuelle d'un petit service écrit par un collègue.</w:t>
      </w:r>
    </w:p>
    <w:p>
      <w:r>
        <w:t>2024 - 2025 | Turbine Verte, Rennes</w:t>
      </w:r>
    </w:p>
    <w:p>
      <w:r>
        <w:t xml:space="preserve">  Quelques correctifs sur une application React existante, en JavaScript, accompagné par un collègue.</w:t>
      </w:r>
    </w:p>
    <w:p>
      <w:r>
        <w:t>2022 - 2024 | Maline Industries, Brest</w:t>
      </w:r>
    </w:p>
    <w:p>
      <w:r>
        <w:t xml:space="preserve">  Modélisation de schémas PostgreSQL et écriture des migrations sur les périmètres qui m'étaient confiés.</w:t>
      </w:r>
    </w:p>
    <w:p>
      <w:r>
        <w:t>2021 - 2022 | Cabrion, Rennes</w:t>
      </w:r>
    </w:p>
    <w:p>
      <w:r>
        <w:t xml:space="preserve">  Lecture courante de la documentation technique et rédaction des messages de commit et des tickets en anglais.</w:t>
      </w:r>
    </w:p>
    <w:p>
      <w:r>
        <w:t>2020 - 2021 | Groupe Vasseur, Brest</w:t>
      </w:r>
    </w:p>
    <w:p>
      <w:r>
        <w:t xml:space="preserve">  Tests écrits ponctuellement en fin de projet, à la demande du responsable.</w:t>
      </w:r>
    </w:p>
    <w:p>
      <w:r>
        <w:t>2017 - 2020 | Turbine Verte, La Rochelle</w:t>
      </w:r>
    </w:p>
    <w:p>
      <w:r>
        <w:t xml:space="preserve">  Utilisation de la chaîne d'intégration continue mise en place par un collègue : je la déclenche et je lis les rapports.</w:t>
      </w:r>
    </w:p>
    <w:p/>
    <w:p>
      <w:r>
        <w:t>FORMATION</w:t>
      </w:r>
    </w:p>
    <w:p>
      <w:r>
        <w:t>Licence professionnelle développement web, Nantes</w:t>
      </w:r>
    </w:p>
    <w:p/>
    <w:p>
      <w:r>
        <w:t>COMPÉTENCES</w:t>
      </w:r>
    </w:p>
    <w:p>
      <w:r>
        <w:t>Bases de données relationnelles, Anglais technique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Participation régulière à des rencontres de développeurs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