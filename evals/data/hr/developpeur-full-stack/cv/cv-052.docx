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Marius MAZINGUE</w:t>
      </w:r>
    </w:p>
    <w:p>
      <w:r>
        <w:t>Développeur web - Tours</w:t>
      </w:r>
    </w:p>
    <w:p>
      <w:r>
        <w:t>marius.mazingue@exemple.invalid - 06 39 98 28 10</w:t>
      </w:r>
    </w:p>
    <w:p>
      <w:r>
        <w:t>14 ans d'expérience - candidature au poste : Développeur Full Stack</w:t>
      </w:r>
    </w:p>
    <w:p/>
    <w:p>
      <w:r>
        <w:t>EXPÉRIENCE PROFESSIONNELLE</w:t>
      </w:r>
    </w:p>
    <w:p>
      <w:r>
        <w:t>2024 - 2026 | Linova, Tours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>
      <w:r>
        <w:t>2022 - 2024 | Alcyon Services, Le Mans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2020 - 2022 | Sogedim, Vannes</w:t>
      </w:r>
    </w:p>
    <w:p>
      <w:r>
        <w:t xml:space="preserve">  Anglais professionnel : échanges écrits quotidiens et réunions techniques avec une équipe basée à Dublin.</w:t>
      </w:r>
    </w:p>
    <w:p>
      <w:r>
        <w:t>2018 - 2020 | Pontier &amp; Fils, Angers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2016 - 2018 | Delmonte SA, Vannes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2015 - 2016 | Maline Industries, Le Mans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/>
    <w:p>
      <w:r>
        <w:t>FORMATION</w:t>
      </w:r>
    </w:p>
    <w:p>
      <w:r>
        <w:t>BUT informatique, Angers, puis alternance de deux 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