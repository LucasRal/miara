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Yanis CASSARD</w:t>
      </w:r>
    </w:p>
    <w:p>
      <w:r>
        <w:t>Ingénieur logiciel - Nantes</w:t>
      </w:r>
    </w:p>
    <w:p>
      <w:r>
        <w:t>yanis.cassard@exemple.invalid - 06 39 98 96 73</w:t>
      </w:r>
    </w:p>
    <w:p>
      <w:r>
        <w:t>5 ans d'expérience - candidature au poste : Développeur Full Stack</w:t>
      </w:r>
    </w:p>
    <w:p/>
    <w:p>
      <w:r>
        <w:t>EXPÉRIENCE PROFESSIONNELLE</w:t>
      </w:r>
    </w:p>
    <w:p>
      <w:r>
        <w:t>2023 - 2026 | Maline Industries, Rennes</w:t>
      </w:r>
    </w:p>
    <w:p>
      <w:r>
        <w:t xml:space="preserve">  Développement en Python d'une API interne (FastAPI) utilisée par deux équipes, mise en ligne et maintenue pendant un an.</w:t>
      </w:r>
    </w:p>
    <w:p>
      <w:r>
        <w:t>2020 - 2023 | Alcyon Services, Brest</w:t>
      </w:r>
    </w:p>
    <w:p>
      <w:r>
        <w:t xml:space="preserve">  Requêtes SQL quotidiennes en lecture sur une base PostgreSQL existante, sans intervention sur le schéma.</w:t>
      </w:r>
    </w:p>
    <w:p>
      <w:r>
        <w:t>2018 - 2020 | Maline Industries, Rennes</w:t>
      </w:r>
    </w:p>
    <w:p>
      <w:r>
        <w:t xml:space="preserve">  Tests écrits ponctuellement en fin de projet, à la demande du responsable.</w:t>
      </w:r>
    </w:p>
    <w:p>
      <w:r>
        <w:t>2016 - 2018 | Linova, Nantes</w:t>
      </w:r>
    </w:p>
    <w:p>
      <w:r>
        <w:t xml:space="preserve">  Notions de HTML et CSS, un exercice React suivi en tutoriel, jamais de TypeScript.</w:t>
      </w:r>
    </w:p>
    <w:p/>
    <w:p>
      <w:r>
        <w:t>FORMATION</w:t>
      </w:r>
    </w:p>
    <w:p>
      <w:r>
        <w:t>BUT informatique, Le Mans, puis alternance de deux ans</w:t>
      </w:r>
    </w:p>
    <w:p/>
    <w:p>
      <w:r>
        <w:t>COMPÉTENCES</w:t>
      </w:r>
    </w:p>
    <w:p>
      <w:r>
        <w:t>Backend Python en production</w:t>
      </w:r>
    </w:p>
    <w:p/>
    <w:p>
      <w:r>
        <w:t>LANGUES</w:t>
      </w:r>
    </w:p>
    <w:p>
      <w:r>
        <w:t>Français (langue maternelle), anglais (notions).</w:t>
      </w:r>
    </w:p>
    <w:p/>
    <w:p>
      <w:r>
        <w:t>DIVERS</w:t>
      </w:r>
    </w:p>
    <w:p>
      <w:r>
        <w:t>Contributions à des projets libres, revues de code entre pairs.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gen_cvs</cp:lastModifiedBy>
  <cp:revision>1</cp:revision>
  <dcterms:created xsi:type="dcterms:W3CDTF">2026-01-01T00:00:00Z</dcterms:created>
  <dcterms:modified xsi:type="dcterms:W3CDTF">2026-01-01T00:00:00Z</dcterms:modified>
  <cp:category/>
</cp:coreProperties>
</file>