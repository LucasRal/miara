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Maxime MERLOT</w:t>
      </w:r>
    </w:p>
    <w:p>
      <w:r>
        <w:t>Développeur backend - Tours</w:t>
      </w:r>
    </w:p>
    <w:p>
      <w:r>
        <w:t>maxime.merlot@exemple.invalid - 06 39 98 62 41</w:t>
      </w:r>
    </w:p>
    <w:p>
      <w:r>
        <w:t>7 ans d'expérience - candidature au poste : Développeur Full Stack</w:t>
      </w:r>
    </w:p>
    <w:p/>
    <w:p>
      <w:r>
        <w:t>EXPÉRIENCE PROFESSIONNELLE</w:t>
      </w:r>
    </w:p>
    <w:p>
      <w:r>
        <w:t>2023 - 2026 | Feldspar, Angers</w:t>
      </w:r>
    </w:p>
    <w:p>
      <w:r>
        <w:t xml:space="preserve">  Tests unitaires systématiques avec pytest, exécutés en intégration continue sur chaque demande de fusion.</w:t>
      </w:r>
    </w:p>
    <w:p>
      <w:r>
        <w:t>2022 - 2023 | Ternova, Rennes</w:t>
      </w:r>
    </w:p>
    <w:p>
      <w:r>
        <w:t xml:space="preserve">  Quelques correctifs sur une application React existante, en JavaScript, accompagné par un collègue.</w:t>
      </w:r>
    </w:p>
    <w:p>
      <w:r>
        <w:t>2021 - 2022 | Delmonte SA, Vannes</w:t>
      </w:r>
    </w:p>
    <w:p>
      <w:r>
        <w:t xml:space="preserve">  Écriture et maintenance des étapes d'intégration continue de mon projet, conteneurisation des services.</w:t>
      </w:r>
    </w:p>
    <w:p>
      <w:r>
        <w:t>2018 - 2021 | Arvorix, La Rochelle</w:t>
      </w:r>
    </w:p>
    <w:p>
      <w:r>
        <w:t xml:space="preserve">  Découverte de Python pendant ma formation : quelques scripts d'exercice, aucun service livré.</w:t>
      </w:r>
    </w:p>
    <w:p>
      <w:r>
        <w:t>2017 - 2018 | Maline Industries, Vannes</w:t>
      </w:r>
    </w:p>
    <w:p>
      <w:r>
        <w:t xml:space="preserve">  Requêtes SQL quotidiennes en lecture sur une base PostgreSQL existante, sans intervention sur le schéma.</w:t>
      </w:r>
    </w:p>
    <w:p/>
    <w:p>
      <w:r>
        <w:t>FORMATION</w:t>
      </w:r>
    </w:p>
    <w:p>
      <w:r>
        <w:t>Diplôme d'ingénieur en informatique, école fictive Valmont (Brest)</w:t>
      </w:r>
    </w:p>
    <w:p/>
    <w:p>
      <w:r>
        <w:t>COMPÉTENCES</w:t>
      </w:r>
    </w:p>
    <w:p>
      <w:r>
        <w:t>Tests automatisés, Intégration continue et déploiement</w:t>
      </w:r>
    </w:p>
    <w:p/>
    <w:p>
      <w:r>
        <w:t>LANGUES</w:t>
      </w:r>
    </w:p>
    <w:p>
      <w:r>
        <w:t>Français (langue maternelle), anglais (intermédiaire).</w:t>
      </w:r>
    </w:p>
    <w:p/>
    <w:p>
      <w:r>
        <w:t>DIVERS</w:t>
      </w:r>
    </w:p>
    <w:p>
      <w:r>
        <w:t>Animation d'un atelier interne de partage technique une fois par mois.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gen_cvs</cp:lastModifiedBy>
  <cp:revision>1</cp:revision>
  <dcterms:created xsi:type="dcterms:W3CDTF">2026-01-01T00:00:00Z</dcterms:created>
  <dcterms:modified xsi:type="dcterms:W3CDTF">2026-01-01T00:00:00Z</dcterms:modified>
  <cp:category/>
</cp:coreProperties>
</file>