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Basile LACHAUME</w:t>
      </w:r>
    </w:p>
    <w:p>
      <w:r>
        <w:t>Développeur full stack - La Rochelle</w:t>
      </w:r>
    </w:p>
    <w:p>
      <w:r>
        <w:t>basile.lachaume@exemple.invalid - 06 39 98 49 76</w:t>
      </w:r>
    </w:p>
    <w:p>
      <w:r>
        <w:t>7 ans d'expérience - candidature au poste : Développeur Full Stack</w:t>
      </w:r>
    </w:p>
    <w:p/>
    <w:p>
      <w:r>
        <w:t>EXPÉRIENCE PROFESSIONNELLE</w:t>
      </w:r>
    </w:p>
    <w:p>
      <w:r>
        <w:t>2025 - 2026 | Groupe Vasseur, Tours</w:t>
      </w:r>
    </w:p>
    <w:p>
      <w:r>
        <w:t xml:space="preserve">  Lecture de la documentation sur les chaînes d'intégration continue, sans mise en pratique.</w:t>
      </w:r>
    </w:p>
    <w:p>
      <w:r>
        <w:t>2023 - 2025 | Ternova, Nantes</w:t>
      </w:r>
    </w:p>
    <w:p>
      <w:r>
        <w:t xml:space="preserve">  Modélisation de schémas PostgreSQL et écriture des migrations sur les périmètres qui m'étaient confiés.</w:t>
      </w:r>
    </w:p>
    <w:p>
      <w:r>
        <w:t>2020 - 2023 | Alcyon Services, Tours</w:t>
      </w:r>
    </w:p>
    <w:p>
      <w:r>
        <w:t xml:space="preserve">  Anglais scolaire, compréhension partielle de la documentation technique.</w:t>
      </w:r>
    </w:p>
    <w:p>
      <w:r>
        <w:t>2017 - 2020 | Delmonte SA, Le Mans</w:t>
      </w:r>
    </w:p>
    <w:p>
      <w:r>
        <w:t xml:space="preserve">  Tests unitaires systématiques avec pytest, exécutés en intégration continue sur chaque demande de fusion.</w:t>
      </w:r>
    </w:p>
    <w:p>
      <w:r>
        <w:t>2016 - 2017 | Arvorix, Tours</w:t>
      </w:r>
    </w:p>
    <w:p>
      <w:r>
        <w:t xml:space="preserve">  Quelques correctifs sur une application React existante, en JavaScript, accompagné par un collègue.</w:t>
      </w:r>
    </w:p>
    <w:p>
      <w:r>
        <w:t>2014 - 2016 | Cabrion, Angers</w:t>
      </w:r>
    </w:p>
    <w:p>
      <w:r>
        <w:t xml:space="preserve">  Scripts Python d'automatisation pour mon propre usage, et reprise ponctuelle d'un petit service écrit par un collègue.</w:t>
      </w:r>
    </w:p>
    <w:p/>
    <w:p>
      <w:r>
        <w:t>FORMATION</w:t>
      </w:r>
    </w:p>
    <w:p>
      <w:r>
        <w:t>Master informatique, université fictive de Tours</w:t>
      </w:r>
    </w:p>
    <w:p/>
    <w:p>
      <w:r>
        <w:t>COMPÉTENCES</w:t>
      </w:r>
    </w:p>
    <w:p>
      <w:r>
        <w:t>Bases de données relationnelles, Tests automatisés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