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Elsa AUBERTIN</w:t>
      </w:r>
    </w:p>
    <w:p>
      <w:r>
        <w:t>Chargée d'affaires - Vannes</w:t>
      </w:r>
    </w:p>
    <w:p>
      <w:r>
        <w:t>elsa.aubertin@exemple.invalid - 06 39 98 29 28</w:t>
      </w:r>
    </w:p>
    <w:p>
      <w:r>
        <w:t>6 ans d'expérience - candidature au poste : Commercial B2B</w:t>
      </w:r>
    </w:p>
    <w:p/>
    <w:p>
      <w:r>
        <w:t>PARCOURS COMMERCIAL</w:t>
      </w:r>
    </w:p>
    <w:p>
      <w:r>
        <w:t>2024 - 2026 | Keranel, Vannes</w:t>
      </w:r>
    </w:p>
    <w:p>
      <w:r>
        <w:t xml:space="preserve">  Prospection régulière : environ trente appels sortants par semaine et des courriels ciblés, un tiers de mes affaires vient de là.</w:t>
      </w:r>
    </w:p>
    <w:p>
      <w:r>
        <w:t>2022 - 2024 | Keranel, Le Mans</w:t>
      </w:r>
    </w:p>
    <w:p>
      <w:r>
        <w:t xml:space="preserve">  Vente de licences logicielles à des PME, compréhension du modèle par abonnement.</w:t>
      </w:r>
    </w:p>
    <w:p>
      <w:r>
        <w:t>2020 - 2022 | Maline Industries, Tours</w:t>
      </w:r>
    </w:p>
    <w:p>
      <w:r>
        <w:t xml:space="preserve">  Compréhension écrite de l'anglais, expression très limitée.</w:t>
      </w:r>
    </w:p>
    <w:p/>
    <w:p>
      <w:r>
        <w:t>FORMATION</w:t>
      </w:r>
    </w:p>
    <w:p>
      <w:r>
        <w:t>Licence professionnelle technico-commerciale, Vannes</w:t>
      </w:r>
    </w:p>
    <w:p/>
    <w:p>
      <w:r>
        <w:t>POINTS FORTS</w:t>
      </w:r>
    </w:p>
    <w:p>
      <w:r>
        <w:t>Prospection et génération d'affaires, Connaissance du secteur logiciel ou santé</w:t>
      </w:r>
    </w:p>
    <w:p/>
    <w:p>
      <w:r>
        <w:t>LANGUES</w:t>
      </w:r>
    </w:p>
    <w:p>
      <w:r>
        <w:t>Français (langue maternelle), anglais (professionnel).</w:t>
      </w:r>
    </w:p>
    <w:p/>
    <w:p>
      <w:r>
        <w:t>DIVERS</w:t>
      </w:r>
    </w:p>
    <w:p>
      <w:r>
        <w:t>Pratique du sport collectif en club, capitaine d'équipe.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gen_cvs</cp:lastModifiedBy>
  <cp:revision>1</cp:revision>
  <dcterms:created xsi:type="dcterms:W3CDTF">2026-01-01T00:00:00Z</dcterms:created>
  <dcterms:modified xsi:type="dcterms:W3CDTF">2026-01-01T00:00:00Z</dcterms:modified>
  <cp:category/>
</cp:coreProperties>
</file>