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Jade LACHAUME</w:t>
      </w:r>
    </w:p>
    <w:p>
      <w:r>
        <w:t>Responsable de secteur - Vannes</w:t>
      </w:r>
    </w:p>
    <w:p>
      <w:r>
        <w:t>jade.lachaume@exemple.invalid - 06 39 98 18 44</w:t>
      </w:r>
    </w:p>
    <w:p>
      <w:r>
        <w:t>12 ans d'expérience - candidature au poste : Commercial B2B</w:t>
      </w:r>
    </w:p>
    <w:p/>
    <w:p>
      <w:r>
        <w:t>PARCOURS COMMERCIAL</w:t>
      </w:r>
    </w:p>
    <w:p>
      <w:r>
        <w:t>2025 - 2026 | Norelec, Nantes</w:t>
      </w:r>
    </w:p>
    <w:p>
      <w:r>
        <w:t xml:space="preserve">  Négociation d'accords pluriannuels : traitement des objections de prix par la valeur, contreparties d'engagement, taux de conclusion de 32 % sur les affaires qualifiées.</w:t>
      </w:r>
    </w:p>
    <w:p>
      <w:r>
        <w:t>2022 - 2025 | Alcyon Services, Vannes</w:t>
      </w:r>
    </w:p>
    <w:p>
      <w:r>
        <w:t xml:space="preserve">  Usage avancé de Salesforce : vues et rapports personnalisés, prévisionnel hebdomadaire fiable à 10 % près, hygiène de données suivie.</w:t>
      </w:r>
    </w:p>
    <w:p>
      <w:r>
        <w:t>2020 - 2022 | Norelec, Angers</w:t>
      </w:r>
    </w:p>
    <w:p>
      <w:r>
        <w:t xml:space="preserve">  Vente de licences logicielles à des PME, compréhension du modèle par abonnement.</w:t>
      </w:r>
    </w:p>
    <w:p>
      <w:r>
        <w:t>2019 - 2020 | Pontier &amp; Fils, La Rochelle</w:t>
      </w:r>
    </w:p>
    <w:p>
      <w:r>
        <w:t xml:space="preserve">  Construction de mon propre vivier : ciblage par secteur, séquences d'appels et de courriels, réseau professionnel ; la moitié de mes affaires signées provient de ma prospection.</w:t>
      </w:r>
    </w:p>
    <w:p>
      <w:r>
        <w:t>2018 - 2019 | Pontier &amp; Fils, Tours</w:t>
      </w:r>
    </w:p>
    <w:p>
      <w:r>
        <w:t xml:space="preserve">  Cycles B2B de trois à quatre mois auprès de PME, un ou deux interlocuteurs, environ quinze affaires signées par an.</w:t>
      </w:r>
    </w:p>
    <w:p>
      <w:r>
        <w:t>2015 - 2018 | Linova, Angers</w:t>
      </w:r>
    </w:p>
    <w:p>
      <w:r>
        <w:t xml:space="preserve">  Anglais professionnel : réunions hebdomadaires avec la maison mère britannique, comptes rendus rédigés en anglais.</w:t>
      </w:r>
    </w:p>
    <w:p/>
    <w:p>
      <w:r>
        <w:t>FORMATION</w:t>
      </w:r>
    </w:p>
    <w:p>
      <w:r>
        <w:t>BTS négociation et digitalisation de la relation client, Le Mans</w:t>
      </w:r>
    </w:p>
    <w:p/>
    <w:p>
      <w:r>
        <w:t>POINTS FORTS</w:t>
      </w:r>
    </w:p>
    <w:p>
      <w:r>
        <w:t>Vente B2B en cycle long, Prospection et génération d'affaires, Négociation et conclusion, Maîtrise d'un CRM, Connaissance du secteur logiciel ou santé, Anglais professionnel</w:t>
      </w:r>
    </w:p>
    <w:p/>
    <w:p>
      <w:r>
        <w:t>LANGUES</w:t>
      </w:r>
    </w:p>
    <w:p>
      <w:r>
        <w:t>Français (langue maternelle), anglais (notions).</w:t>
      </w:r>
    </w:p>
    <w:p/>
    <w:p>
      <w:r>
        <w:t>DIVERS</w:t>
      </w:r>
    </w:p>
    <w:p>
      <w:r>
        <w:t>Mentor de deux commerciaux juniors sur leur première année.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