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Malo TRÉMEUR</w:t>
      </w:r>
    </w:p>
    <w:p>
      <w:r>
        <w:t>Ingénieur d'affaires - Tours</w:t>
      </w:r>
    </w:p>
    <w:p>
      <w:r>
        <w:t>malo.tremeur@exemple.invalid - 06 39 98 45 70</w:t>
      </w:r>
    </w:p>
    <w:p>
      <w:r>
        <w:t>5 ans d'expérience - candidature au poste : Commercial B2B</w:t>
      </w:r>
    </w:p>
    <w:p/>
    <w:p>
      <w:r>
        <w:t>PARCOURS COMMERCIAL</w:t>
      </w:r>
    </w:p>
    <w:p>
      <w:r>
        <w:t>2024 - 2026 | Keranel, La Rochelle</w:t>
      </w:r>
    </w:p>
    <w:p>
      <w:r>
        <w:t xml:space="preserve">  Traitement des demandes entrantes transmises par le marketing, sans démarche sortante.</w:t>
      </w:r>
    </w:p>
    <w:p>
      <w:r>
        <w:t>2021 - 2024 | Ternova, Brest</w:t>
      </w:r>
    </w:p>
    <w:p>
      <w:r>
        <w:t xml:space="preserve">  Vente B2B de petits contrats conclus en un ou deux rendez-vous, sur des montants inférieurs à 5 000 euros.</w:t>
      </w:r>
    </w:p>
    <w:p>
      <w:r>
        <w:t>2018 - 2021 | Norelec, Rennes</w:t>
      </w:r>
    </w:p>
    <w:p>
      <w:r>
        <w:t xml:space="preserve">  Aucune expérience du logiciel ni du secteur de la santé.</w:t>
      </w:r>
    </w:p>
    <w:p>
      <w:r>
        <w:t>2016 - 2018 | Groupe Vasseur, Rennes</w:t>
      </w:r>
    </w:p>
    <w:p>
      <w:r>
        <w:t xml:space="preserve">  Saisie occasionnelle dans un tableur partagé, pas de CRM dans mes postes précédents.</w:t>
      </w:r>
    </w:p>
    <w:p>
      <w:r>
        <w:t>2015 - 2016 | Groupe Vasseur, Angers</w:t>
      </w:r>
    </w:p>
    <w:p>
      <w:r>
        <w:t xml:space="preserve">  Anglais scolaire, échanges professionnels impossibles.</w:t>
      </w:r>
    </w:p>
    <w:p/>
    <w:p>
      <w:r>
        <w:t>FORMATION</w:t>
      </w:r>
    </w:p>
    <w:p>
      <w:r>
        <w:t>Licence professionnelle technico-commerciale, Rennes</w:t>
      </w:r>
    </w:p>
    <w:p/>
    <w:p>
      <w:r>
        <w:t>POINTS FORTS</w:t>
      </w:r>
    </w:p>
    <w:p>
      <w:r>
        <w:t>Polyvalence, curiosité, sens du service.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Pratique du sport collectif en club, capitaine d'équipe.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