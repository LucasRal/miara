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Hugo AUBERTIN</w:t>
      </w:r>
    </w:p>
    <w:p>
      <w:r>
        <w:t>Commercial grands comptes - Tours</w:t>
      </w:r>
    </w:p>
    <w:p>
      <w:r>
        <w:t>hugo.aubertin@exemple.invalid - 06 39 98 43 84</w:t>
      </w:r>
    </w:p>
    <w:p>
      <w:r>
        <w:t>15 ans d'expérience - candidature au poste : Commercial B2B</w:t>
      </w:r>
    </w:p>
    <w:p/>
    <w:p>
      <w:r>
        <w:t>PARCOURS COMMERCIAL</w:t>
      </w:r>
    </w:p>
    <w:p>
      <w:r>
        <w:t>2023 - 2026 | Alcyon Services, La Rochelle</w:t>
      </w:r>
    </w:p>
    <w:p>
      <w:r>
        <w:t xml:space="preserve">  Ouverture d'un territoire vierge de zéro à 180 comptes qualifiés en dix-huit mois : ciblage, séquences multicanales, partenariats de prescription, deux salons par an, 70 % de mes signatures issues de comptes que j'ai ouverts moi-même.</w:t>
      </w:r>
    </w:p>
    <w:p>
      <w:r>
        <w:t>2020 - 2023 | Pontier &amp; Fils, Le Mans</w:t>
      </w:r>
    </w:p>
    <w:p>
      <w:r>
        <w:t xml:space="preserve">  Usage avancé de Salesforce : vues et rapports personnalisés, prévisionnel hebdomadaire fiable à 10 % près, hygiène de données suivie.</w:t>
      </w:r>
    </w:p>
    <w:p>
      <w:r>
        <w:t>2019 - 2020 | Pontier &amp; Fils, Nantes</w:t>
      </w:r>
    </w:p>
    <w:p>
      <w:r>
        <w:t xml:space="preserve">  Pilotage de cycles de neuf à douze mois sur des comptes de plus de 800 salariés : cartographie des décideurs, soutenance devant comité, 1,4 M€ signés sur l'exercice, trois affaires de plus de 300 k€.</w:t>
      </w:r>
    </w:p>
    <w:p>
      <w:r>
        <w:t>2017 - 2019 | Alcyon Services, Angers</w:t>
      </w:r>
    </w:p>
    <w:p>
      <w:r>
        <w:t xml:space="preserve">  Négociation de contrats-cadres avec les directions achats : préparation des concessions, gestion des appels d'offres, taux de conclusion de 41 % et érosion de marge contenue sous 4 %.</w:t>
      </w:r>
    </w:p>
    <w:p>
      <w:r>
        <w:t>2015 - 2017 | Delmonte SA, Tours</w:t>
      </w:r>
    </w:p>
    <w:p>
      <w:r>
        <w:t xml:space="preserve">  Huit ans de vente de logiciels aux structures de soins : direction des soins, direction des systèmes d'information, groupements d'achat, financements publics ; intervenant régulier dans les congrès du secteur.</w:t>
      </w:r>
    </w:p>
    <w:p>
      <w:r>
        <w:t>2012 - 2015 | Arvorix, Vannes</w:t>
      </w:r>
    </w:p>
    <w:p>
      <w:r>
        <w:t xml:space="preserve">  Anglais courant : négociation et soutenance commerciale en anglais, deux ans passés dans une filiale à Manchester.</w:t>
      </w:r>
    </w:p>
    <w:p/>
    <w:p>
      <w:r>
        <w:t>FORMATION</w:t>
      </w:r>
    </w:p>
    <w:p>
      <w:r>
        <w:t>Master marketing et vente, université fictive de Nantes</w:t>
      </w:r>
    </w:p>
    <w:p/>
    <w:p>
      <w:r>
        <w:t>POINTS FORTS</w:t>
      </w:r>
    </w:p>
    <w:p>
      <w:r>
        <w:t>Vente B2B en cycle long, Prospection et génération d'affaires, Négociation et conclusion, Maîtrise d'un CRM, Connaissance du secteur logiciel ou santé, Anglais professionnel</w:t>
      </w:r>
    </w:p>
    <w:p/>
    <w:p>
      <w:r>
        <w:t>LANGUES</w:t>
      </w:r>
    </w:p>
    <w:p>
      <w:r>
        <w:t>Français (langue maternelle), anglais (notions).</w:t>
      </w:r>
    </w:p>
    <w:p/>
    <w:p>
      <w:r>
        <w:t>DIVERS</w:t>
      </w:r>
    </w:p>
    <w:p>
      <w:r>
        <w:t>Permis B, déplacements hebdomadaires en région.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