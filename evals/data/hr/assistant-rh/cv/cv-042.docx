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SICARD</w:t>
      </w:r>
    </w:p>
    <w:p>
      <w:r>
        <w:t>Gestionnaire administration du personnel - La Rochelle</w:t>
      </w:r>
    </w:p>
    <w:p>
      <w:r>
        <w:t>sarah.sicard@exemple.invalid - 06 39 98 89 68</w:t>
      </w:r>
    </w:p>
    <w:p>
      <w:r>
        <w:t>7 ans d'expérience - candidature au poste : Assistant Ressources Humaines</w:t>
      </w:r>
    </w:p>
    <w:p/>
    <w:p>
      <w:r>
        <w:t>EXPÉRIENCE PROFESSIONNELLE</w:t>
      </w:r>
    </w:p>
    <w:p>
      <w:r>
        <w:t>2024 - 2026 | Delmonte SA, Brest</w:t>
      </w:r>
    </w:p>
    <w:p>
      <w:r>
        <w:t xml:space="preserve">  Courriers courts, formulations approximatives.</w:t>
      </w:r>
    </w:p>
    <w:p>
      <w:r>
        <w:t>2023 - 2024 | Ternova, Vannes</w:t>
      </w:r>
    </w:p>
    <w:p>
      <w:r>
        <w:t xml:space="preserve">  Aucune notion de droit du travail mentionnée.</w:t>
      </w:r>
    </w:p>
    <w:p>
      <w:r>
        <w:t>2020 - 2023 | Ouest Numérique, Angers</w:t>
      </w:r>
    </w:p>
    <w:p>
      <w:r>
        <w:t xml:space="preserve">  Classement et archivage des dossiers du personnel, sous le contrôle de la responsable RH.</w:t>
      </w:r>
    </w:p>
    <w:p>
      <w:r>
        <w:t>2017 - 2020 | Ternova, Angers</w:t>
      </w:r>
    </w:p>
    <w:p>
      <w:r>
        <w:t xml:space="preserve">  Collecte des éléments variables de paie et transmission au cabinet, sans contrôle des bulletins.</w:t>
      </w:r>
    </w:p>
    <w:p>
      <w:r>
        <w:t>2015 - 2017 | Delmonte SA, Rennes</w:t>
      </w:r>
    </w:p>
    <w:p>
      <w:r>
        <w:t xml:space="preserve">  Tenue quotidienne d'un SIRH et production des extractions demandées, tableur intermédiaire.</w:t>
      </w:r>
    </w:p>
    <w:p>
      <w:r>
        <w:t>2012 - 2015 | Cabrion, Vannes</w:t>
      </w:r>
    </w:p>
    <w:p>
      <w:r>
        <w:t xml:space="preserve">  Diffusion des annonces rédigées par ma responsable et accusés de réception aux candidats.</w:t>
      </w:r>
    </w:p>
    <w:p/>
    <w:p>
      <w:r>
        <w:t>FORMATION</w:t>
      </w:r>
    </w:p>
    <w:p>
      <w:r>
        <w:t>Titre professionnel gestionnaire de paie, centre fictif Arvor (Le Mans)</w:t>
      </w:r>
    </w:p>
    <w:p/>
    <w:p>
      <w:r>
        <w:t>COMPÉTENCES</w:t>
      </w:r>
    </w:p>
    <w:p>
      <w:r>
        <w:t>Paie et déclarations sociales, Outils SIRH et bureautique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